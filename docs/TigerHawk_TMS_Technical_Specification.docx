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TigerHawk Logistics</w:t>
        <w:br/>
        <w:t>Transportation Management System</w:t>
        <w:br/>
        <w:t>Technical Specification</w:t>
      </w:r>
    </w:p>
    <w:p/>
    <w:p/>
    <w:p>
      <w:pPr>
        <w:jc w:val="center"/>
      </w:pPr>
      <w:r>
        <w:rPr>
          <w:sz w:val="24"/>
        </w:rPr>
        <w:t>Version 1.0</w:t>
        <w:br/>
        <w:t>February 17,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Overview</w:t>
      </w:r>
    </w:p>
    <w:p>
      <w:pPr>
        <w:pStyle w:val="ListNumber"/>
      </w:pPr>
      <w:r>
        <w:t>3. Technology Stack</w:t>
      </w:r>
    </w:p>
    <w:p>
      <w:pPr>
        <w:pStyle w:val="ListNumber"/>
      </w:pPr>
      <w:r>
        <w:t>4. Database Schema</w:t>
      </w:r>
    </w:p>
    <w:p>
      <w:pPr>
        <w:pStyle w:val="ListNumber"/>
      </w:pPr>
      <w:r>
        <w:t>5. API Integrations</w:t>
      </w:r>
    </w:p>
    <w:p>
      <w:pPr>
        <w:pStyle w:val="ListNumber"/>
      </w:pPr>
      <w:r>
        <w:t>6. Module Specifications</w:t>
      </w:r>
    </w:p>
    <w:p>
      <w:pPr>
        <w:pStyle w:val="ListNumber"/>
      </w:pPr>
      <w:r>
        <w:t>7. Security &amp; Deployment</w:t>
      </w:r>
    </w:p>
    <w:p>
      <w:pPr>
        <w:pStyle w:val="ListNumber"/>
      </w:pPr>
      <w:r>
        <w:t>8. Development Phases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outlines the technical specifications for a custom Transportation Management System (TMS) designed specifically for TigerHawk Logistics drayage operations. The system will replace PortPro ($4,500/month) with a modern, cost-effective solution built on Next.js and Supabase.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 System</w:t>
            </w:r>
          </w:p>
        </w:tc>
        <w:tc>
          <w:tcPr>
            <w:tcW w:type="dxa" w:w="4320"/>
          </w:tcPr>
          <w:p>
            <w:r>
              <w:t>PortPro ($4,500/month)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System Cost</w:t>
            </w:r>
          </w:p>
        </w:tc>
        <w:tc>
          <w:tcPr>
            <w:tcW w:type="dxa" w:w="4320"/>
          </w:tcPr>
          <w:p>
            <w:r>
              <w:t>$50-150/month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Savings</w:t>
            </w:r>
          </w:p>
        </w:tc>
        <w:tc>
          <w:tcPr>
            <w:tcW w:type="dxa" w:w="4320"/>
          </w:tcPr>
          <w:p>
            <w:r>
              <w:t>$52,200+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Development Time</w:t>
            </w:r>
          </w:p>
        </w:tc>
        <w:tc>
          <w:tcPr>
            <w:tcW w:type="dxa" w:w="4320"/>
          </w:tcPr>
          <w:p>
            <w:r>
              <w:t>6-8 weeks to MVP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Users</w:t>
            </w:r>
          </w:p>
        </w:tc>
        <w:tc>
          <w:tcPr>
            <w:tcW w:type="dxa" w:w="4320"/>
          </w:tcPr>
          <w:p>
            <w:r>
              <w:t>1-5 users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Location</w:t>
            </w:r>
          </w:p>
        </w:tc>
        <w:tc>
          <w:tcPr>
            <w:tcW w:type="dxa" w:w="4320"/>
          </w:tcPr>
          <w:p>
            <w:r>
              <w:t>Houston/Baytown, TX</w:t>
            </w:r>
          </w:p>
        </w:tc>
      </w:tr>
    </w:tbl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Core Objectives</w:t>
      </w:r>
    </w:p>
    <w:p>
      <w:pPr>
        <w:pStyle w:val="ListBullet"/>
      </w:pPr>
      <w:r>
        <w:t>Track vessels arriving at Port Houston (Barbours Cut &amp; Bayport terminals)</w:t>
      </w:r>
    </w:p>
    <w:p>
      <w:pPr>
        <w:pStyle w:val="ListBullet"/>
      </w:pPr>
      <w:r>
        <w:t>Manage container availability and gate appointments</w:t>
      </w:r>
    </w:p>
    <w:p>
      <w:pPr>
        <w:pStyle w:val="ListBullet"/>
      </w:pPr>
      <w:r>
        <w:t>Coordinate driver dispatch and drayage operations</w:t>
      </w:r>
    </w:p>
    <w:p>
      <w:pPr>
        <w:pStyle w:val="ListBullet"/>
      </w:pPr>
      <w:r>
        <w:t>Track warehouse inventory at Baytown facility</w:t>
      </w:r>
    </w:p>
    <w:p>
      <w:pPr>
        <w:pStyle w:val="ListBullet"/>
      </w:pPr>
      <w:r>
        <w:t>Provide real-time visibility to customers</w:t>
      </w:r>
    </w:p>
    <w:p>
      <w:pPr>
        <w:pStyle w:val="ListBullet"/>
      </w:pPr>
      <w:r>
        <w:t>Automate billing and documentation</w:t>
      </w:r>
    </w:p>
    <w:p>
      <w:pPr>
        <w:pStyle w:val="Heading2"/>
      </w:pPr>
      <w:r>
        <w:t>2.2 Key Features</w:t>
      </w:r>
    </w:p>
    <w:p>
      <w:pPr>
        <w:pStyle w:val="ListBullet"/>
      </w:pPr>
      <w:r>
        <w:t>Real-time vessel tracking via Port Houston API</w:t>
      </w:r>
    </w:p>
    <w:p>
      <w:pPr>
        <w:pStyle w:val="ListBullet"/>
      </w:pPr>
      <w:r>
        <w:t>Container status monitoring and gate appointment booking</w:t>
      </w:r>
    </w:p>
    <w:p>
      <w:pPr>
        <w:pStyle w:val="ListBullet"/>
      </w:pPr>
      <w:r>
        <w:t>Driver assignment and mobile dispatch</w:t>
      </w:r>
    </w:p>
    <w:p>
      <w:pPr>
        <w:pStyle w:val="ListBullet"/>
      </w:pPr>
      <w:r>
        <w:t>Warehouse inventory management (transload/storage)</w:t>
      </w:r>
    </w:p>
    <w:p>
      <w:pPr>
        <w:pStyle w:val="ListBullet"/>
      </w:pPr>
      <w:r>
        <w:t>Customer portal for shipment tracking</w:t>
      </w:r>
    </w:p>
    <w:p>
      <w:pPr>
        <w:pStyle w:val="ListBullet"/>
      </w:pPr>
      <w:r>
        <w:t>Automated email/SMS notifications</w:t>
      </w:r>
    </w:p>
    <w:p>
      <w:pPr>
        <w:pStyle w:val="ListBullet"/>
      </w:pPr>
      <w:r>
        <w:t>Invoice generation and financial reporting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Frontend</w:t>
      </w:r>
    </w:p>
    <w:p>
      <w:r>
        <w:t>Framework: Next.js 14+ (React)</w:t>
      </w:r>
    </w:p>
    <w:p>
      <w:r>
        <w:t>Styling: Tailwind CSS</w:t>
      </w:r>
    </w:p>
    <w:p>
      <w:r>
        <w:t>UI Components: shadcn/ui, Radix UI</w:t>
      </w:r>
    </w:p>
    <w:p>
      <w:r>
        <w:t>State Management: React Context + Zustand</w:t>
      </w:r>
    </w:p>
    <w:p>
      <w:r>
        <w:t>Forms: React Hook Form + Zod validation</w:t>
      </w:r>
    </w:p>
    <w:p>
      <w:pPr>
        <w:pStyle w:val="Heading2"/>
      </w:pPr>
      <w:r>
        <w:t>3.2 Backend</w:t>
      </w:r>
    </w:p>
    <w:p>
      <w:r>
        <w:t>API: Next.js API Routes (serverless functions)</w:t>
      </w:r>
    </w:p>
    <w:p>
      <w:r>
        <w:t>Database: Supabase (PostgreSQL)</w:t>
      </w:r>
    </w:p>
    <w:p>
      <w:r>
        <w:t>Authentication: Supabase Auth</w:t>
      </w:r>
    </w:p>
    <w:p>
      <w:r>
        <w:t>Real-time: Supabase Realtime (WebSockets)</w:t>
      </w:r>
    </w:p>
    <w:p>
      <w:pPr>
        <w:pStyle w:val="Heading2"/>
      </w:pPr>
      <w:r>
        <w:t>3.3 External Integrations</w:t>
      </w:r>
    </w:p>
    <w:p>
      <w:r>
        <w:t>Port Houston API: Vessel schedules, container availability, appointments</w:t>
      </w:r>
    </w:p>
    <w:p>
      <w:r>
        <w:t>Email: Resend or SendGrid</w:t>
      </w:r>
    </w:p>
    <w:p>
      <w:r>
        <w:t>SMS: Twilio (optional)</w:t>
      </w:r>
    </w:p>
    <w:p>
      <w:r>
        <w:t>File Storage: Supabase Storage</w:t>
      </w:r>
    </w:p>
    <w:p>
      <w:pPr>
        <w:pStyle w:val="Heading2"/>
      </w:pPr>
      <w:r>
        <w:t>3.4 Deployment</w:t>
      </w:r>
    </w:p>
    <w:p>
      <w:r>
        <w:t>Frontend Hosting: Vercel</w:t>
      </w:r>
    </w:p>
    <w:p>
      <w:r>
        <w:t>Database: Supabase Cloud</w:t>
      </w:r>
    </w:p>
    <w:p>
      <w:r>
        <w:t>Version Control: GitHub</w:t>
      </w:r>
    </w:p>
    <w:p>
      <w:r>
        <w:t>CI/CD: Vercel automatic deployments</w:t>
      </w:r>
    </w:p>
    <w:p>
      <w:r>
        <w:br w:type="page"/>
      </w:r>
    </w:p>
    <w:p>
      <w:pPr>
        <w:pStyle w:val="Heading1"/>
      </w:pPr>
      <w:r>
        <w:t>4. Database Schema</w:t>
      </w:r>
    </w:p>
    <w:p>
      <w:pPr>
        <w:pStyle w:val="Heading2"/>
      </w:pPr>
      <w:r>
        <w:t>4.1 Core Tables</w:t>
      </w:r>
    </w:p>
    <w:p>
      <w:pPr>
        <w:pStyle w:val="Heading3"/>
      </w:pPr>
      <w:r>
        <w:t>customers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Company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Primary contact email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Phone number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Business address</w:t>
            </w:r>
          </w:p>
        </w:tc>
      </w:tr>
      <w:tr>
        <w:tc>
          <w:tcPr>
            <w:tcW w:type="dxa" w:w="2880"/>
          </w:tcPr>
          <w:p>
            <w:r>
              <w:t>portal_enabled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Customer portal access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Record creation date</w:t>
            </w:r>
          </w:p>
        </w:tc>
      </w:tr>
    </w:tbl>
    <w:p/>
    <w:p>
      <w:pPr>
        <w:pStyle w:val="Heading3"/>
      </w:pPr>
      <w:r>
        <w:t>vessels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Vessel name</w:t>
            </w:r>
          </w:p>
        </w:tc>
      </w:tr>
      <w:tr>
        <w:tc>
          <w:tcPr>
            <w:tcW w:type="dxa" w:w="2880"/>
          </w:tcPr>
          <w:p>
            <w:r>
              <w:t>voyage_number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Voyage identifier</w:t>
            </w:r>
          </w:p>
        </w:tc>
      </w:tr>
      <w:tr>
        <w:tc>
          <w:tcPr>
            <w:tcW w:type="dxa" w:w="2880"/>
          </w:tcPr>
          <w:p>
            <w:r>
              <w:t>terminal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BCT or BAY</w:t>
            </w:r>
          </w:p>
        </w:tc>
      </w:tr>
      <w:tr>
        <w:tc>
          <w:tcPr>
            <w:tcW w:type="dxa" w:w="2880"/>
          </w:tcPr>
          <w:p>
            <w:r>
              <w:t>eta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Estimated arrival</w:t>
            </w:r>
          </w:p>
        </w:tc>
      </w:tr>
      <w:tr>
        <w:tc>
          <w:tcPr>
            <w:tcW w:type="dxa" w:w="2880"/>
          </w:tcPr>
          <w:p>
            <w:r>
              <w:t>ata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Actual arrival</w:t>
            </w:r>
          </w:p>
        </w:tc>
      </w:tr>
      <w:tr>
        <w:tc>
          <w:tcPr>
            <w:tcW w:type="dxa" w:w="2880"/>
          </w:tcPr>
          <w:p>
            <w:r>
              <w:t>etd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Estimated departure</w:t>
            </w:r>
          </w:p>
        </w:tc>
      </w:tr>
      <w:tr>
        <w:tc>
          <w:tcPr>
            <w:tcW w:type="dxa" w:w="2880"/>
          </w:tcPr>
          <w:p>
            <w:r>
              <w:t>last_synced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API sync</w:t>
            </w:r>
          </w:p>
        </w:tc>
      </w:tr>
    </w:tbl>
    <w:p/>
    <w:p>
      <w:pPr>
        <w:pStyle w:val="Heading3"/>
      </w:pPr>
      <w:r>
        <w:t>containers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container_number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Container #</w:t>
            </w:r>
          </w:p>
        </w:tc>
      </w:tr>
      <w:tr>
        <w:tc>
          <w:tcPr>
            <w:tcW w:type="dxa" w:w="2880"/>
          </w:tcPr>
          <w:p>
            <w:r>
              <w:t>vessel_id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vessels</w:t>
            </w:r>
          </w:p>
        </w:tc>
      </w:tr>
      <w:tr>
        <w:tc>
          <w:tcPr>
            <w:tcW w:type="dxa" w:w="2880"/>
          </w:tcPr>
          <w:p>
            <w:r>
              <w:t>bol_number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Bill of lading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20/40/45 ft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STD/HC/RF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On Vessel/Available/Released/Picked Up</w:t>
            </w:r>
          </w:p>
        </w:tc>
      </w:tr>
      <w:tr>
        <w:tc>
          <w:tcPr>
            <w:tcW w:type="dxa" w:w="2880"/>
          </w:tcPr>
          <w:p>
            <w:r>
              <w:t>available_date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Available for pickup</w:t>
            </w:r>
          </w:p>
        </w:tc>
      </w:tr>
      <w:tr>
        <w:tc>
          <w:tcPr>
            <w:tcW w:type="dxa" w:w="2880"/>
          </w:tcPr>
          <w:p>
            <w:r>
              <w:t>last_free_day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Demurrage starts after</w:t>
            </w:r>
          </w:p>
        </w:tc>
      </w:tr>
      <w:tr>
        <w:tc>
          <w:tcPr>
            <w:tcW w:type="dxa" w:w="2880"/>
          </w:tcPr>
          <w:p>
            <w:r>
              <w:t>appointment_id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Gate appointment PIN</w:t>
            </w:r>
          </w:p>
        </w:tc>
      </w:tr>
    </w:tbl>
    <w:p/>
    <w:p>
      <w:pPr>
        <w:pStyle w:val="Heading3"/>
      </w:pPr>
      <w:r>
        <w:t>shipments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customers</w:t>
            </w:r>
          </w:p>
        </w:tc>
      </w:tr>
      <w:tr>
        <w:tc>
          <w:tcPr>
            <w:tcW w:type="dxa" w:w="2880"/>
          </w:tcPr>
          <w:p>
            <w:r>
              <w:t>container_id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containers</w:t>
            </w:r>
          </w:p>
        </w:tc>
      </w:tr>
      <w:tr>
        <w:tc>
          <w:tcPr>
            <w:tcW w:type="dxa" w:w="2880"/>
          </w:tcPr>
          <w:p>
            <w:r>
              <w:t>reference_number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Customer reference</w:t>
            </w:r>
          </w:p>
        </w:tc>
      </w:tr>
      <w:tr>
        <w:tc>
          <w:tcPr>
            <w:tcW w:type="dxa" w:w="2880"/>
          </w:tcPr>
          <w:p>
            <w:r>
              <w:t>pickup_location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Terminal or address</w:t>
            </w:r>
          </w:p>
        </w:tc>
      </w:tr>
      <w:tr>
        <w:tc>
          <w:tcPr>
            <w:tcW w:type="dxa" w:w="2880"/>
          </w:tcPr>
          <w:p>
            <w:r>
              <w:t>delivery_location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Final destination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Created/Assigned/In Transit/Delivered</w:t>
            </w:r>
          </w:p>
        </w:tc>
      </w:tr>
      <w:tr>
        <w:tc>
          <w:tcPr>
            <w:tcW w:type="dxa" w:w="2880"/>
          </w:tcPr>
          <w:p>
            <w:r>
              <w:t>driver_id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drivers</w:t>
            </w:r>
          </w:p>
        </w:tc>
      </w:tr>
      <w:tr>
        <w:tc>
          <w:tcPr>
            <w:tcW w:type="dxa" w:w="2880"/>
          </w:tcPr>
          <w:p>
            <w:r>
              <w:t>chassis_number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Chassis used</w:t>
            </w:r>
          </w:p>
        </w:tc>
      </w:tr>
      <w:tr>
        <w:tc>
          <w:tcPr>
            <w:tcW w:type="dxa" w:w="2880"/>
          </w:tcPr>
          <w:p>
            <w:r>
              <w:t>scheduled_pickup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Planned pickup time</w:t>
            </w:r>
          </w:p>
        </w:tc>
      </w:tr>
      <w:tr>
        <w:tc>
          <w:tcPr>
            <w:tcW w:type="dxa" w:w="2880"/>
          </w:tcPr>
          <w:p>
            <w:r>
              <w:t>actual_pickup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Actual pickup time</w:t>
            </w:r>
          </w:p>
        </w:tc>
      </w:tr>
      <w:tr>
        <w:tc>
          <w:tcPr>
            <w:tcW w:type="dxa" w:w="2880"/>
          </w:tcPr>
          <w:p>
            <w:r>
              <w:t>actual_delivery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Delivery completion</w:t>
            </w:r>
          </w:p>
        </w:tc>
      </w:tr>
    </w:tbl>
    <w:p/>
    <w:p>
      <w:pPr>
        <w:pStyle w:val="Heading3"/>
      </w:pPr>
      <w:r>
        <w:t>drivers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Driver name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Contact number</w:t>
            </w:r>
          </w:p>
        </w:tc>
      </w:tr>
      <w:tr>
        <w:tc>
          <w:tcPr>
            <w:tcW w:type="dxa" w:w="2880"/>
          </w:tcPr>
          <w:p>
            <w:r>
              <w:t>license_number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CDL number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Available/On Job/Off Duty</w:t>
            </w:r>
          </w:p>
        </w:tc>
      </w:tr>
      <w:tr>
        <w:tc>
          <w:tcPr>
            <w:tcW w:type="dxa" w:w="2880"/>
          </w:tcPr>
          <w:p>
            <w:r>
              <w:t>current_location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Last known location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Record creation</w:t>
            </w:r>
          </w:p>
        </w:tc>
      </w:tr>
    </w:tbl>
    <w:p/>
    <w:p>
      <w:pPr>
        <w:pStyle w:val="Heading3"/>
      </w:pPr>
      <w:r>
        <w:t>warehouse_inventory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customers</w:t>
            </w:r>
          </w:p>
        </w:tc>
      </w:tr>
      <w:tr>
        <w:tc>
          <w:tcPr>
            <w:tcW w:type="dxa" w:w="2880"/>
          </w:tcPr>
          <w:p>
            <w:r>
              <w:t>shipment_id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shipments (optional)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Goods description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Pallet/unit count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Bay/bin location</w:t>
            </w:r>
          </w:p>
        </w:tc>
      </w:tr>
      <w:tr>
        <w:tc>
          <w:tcPr>
            <w:tcW w:type="dxa" w:w="2880"/>
          </w:tcPr>
          <w:p>
            <w:r>
              <w:t>received_date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Inbound date</w:t>
            </w:r>
          </w:p>
        </w:tc>
      </w:tr>
      <w:tr>
        <w:tc>
          <w:tcPr>
            <w:tcW w:type="dxa" w:w="2880"/>
          </w:tcPr>
          <w:p>
            <w:r>
              <w:t>release_date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Outbound date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In Storage/Transload/Released</w:t>
            </w:r>
          </w:p>
        </w:tc>
      </w:tr>
    </w:tbl>
    <w:p>
      <w:r>
        <w:br w:type="page"/>
      </w:r>
    </w:p>
    <w:p>
      <w:pPr>
        <w:pStyle w:val="Heading1"/>
      </w:pPr>
      <w:r>
        <w:t>5. API Integrations</w:t>
      </w:r>
    </w:p>
    <w:p>
      <w:pPr>
        <w:pStyle w:val="Heading2"/>
      </w:pPr>
      <w:r>
        <w:t>5.1 Port Houston API</w:t>
      </w:r>
    </w:p>
    <w:p>
      <w:r>
        <w:t>Base URL: https://api.porthouston.com (requires client credentials)</w:t>
      </w:r>
    </w:p>
    <w:p/>
    <w:p>
      <w:pPr>
        <w:pStyle w:val="Heading3"/>
      </w:pPr>
      <w:r>
        <w:t>Authentication</w:t>
      </w:r>
    </w:p>
    <w:p>
      <w:r>
        <w:t>Method: OAuth 2.0 Client Credentials</w:t>
      </w:r>
    </w:p>
    <w:p>
      <w:r>
        <w:t>Token Endpoint: /oauth/token</w:t>
      </w:r>
    </w:p>
    <w:p>
      <w:r>
        <w:t>Required Headers: Authorization: Bearer &lt;access_token&gt;</w:t>
      </w:r>
    </w:p>
    <w:p>
      <w:pPr>
        <w:pStyle w:val="Heading3"/>
      </w:pPr>
      <w:r>
        <w:t>Key Endpoints</w:t>
      </w:r>
    </w:p>
    <w:p>
      <w:r>
        <w:rPr>
          <w:b/>
        </w:rPr>
        <w:t>GetVesselSchedule</w:t>
        <w:br/>
      </w:r>
      <w:r>
        <w:t>Retrieves vessel schedules for Barbours Cut and Bayport terminals within date range. Returns vessel name, voyage, ETA, berth assignments.</w:t>
      </w:r>
    </w:p>
    <w:p/>
    <w:p>
      <w:r>
        <w:rPr>
          <w:b/>
        </w:rPr>
        <w:t>GetAvailableContainersByBOL</w:t>
        <w:br/>
      </w:r>
      <w:r>
        <w:t>Checks if import containers are available for pickup at the terminal. Returns availability status, location, last free day.</w:t>
      </w:r>
    </w:p>
    <w:p/>
    <w:p>
      <w:r>
        <w:rPr>
          <w:b/>
        </w:rPr>
        <w:t>createAppointment</w:t>
        <w:br/>
      </w:r>
      <w:r>
        <w:t>Creates gate appointment for container pickup. Returns unique PIN for gate entry. Required parameters: container number, appointment time, driver/equipment details.</w:t>
      </w:r>
    </w:p>
    <w:p>
      <w:pPr>
        <w:pStyle w:val="Heading2"/>
      </w:pPr>
      <w:r>
        <w:t>5.2 Sync Strategy</w:t>
      </w:r>
    </w:p>
    <w:p>
      <w:r>
        <w:t>Vessel schedules: Sync every 6 hours via scheduled Vercel Cron Job</w:t>
      </w:r>
    </w:p>
    <w:p>
      <w:r>
        <w:t>Container availability: Check on-demand when shipment is created</w:t>
      </w:r>
    </w:p>
    <w:p>
      <w:r>
        <w:t>Appointments: Create immediately when driver is assigned</w:t>
      </w:r>
    </w:p>
    <w:p>
      <w:r>
        <w:br w:type="page"/>
      </w:r>
    </w:p>
    <w:p>
      <w:pPr>
        <w:pStyle w:val="Heading1"/>
      </w:pPr>
      <w:r>
        <w:t>6. Module Specifications</w:t>
      </w:r>
    </w:p>
    <w:p>
      <w:pPr>
        <w:pStyle w:val="Heading2"/>
      </w:pPr>
      <w:r>
        <w:t>6.1 Vessel Tracking Dashboard</w:t>
      </w:r>
    </w:p>
    <w:p>
      <w:pPr>
        <w:pStyle w:val="ListBullet"/>
      </w:pPr>
      <w:r>
        <w:t>Display upcoming vessel arrivals (next 7-14 days)</w:t>
      </w:r>
    </w:p>
    <w:p>
      <w:pPr>
        <w:pStyle w:val="ListBullet"/>
      </w:pPr>
      <w:r>
        <w:t>Show vessel details: name, voyage, terminal, ETA/ATA</w:t>
      </w:r>
    </w:p>
    <w:p>
      <w:pPr>
        <w:pStyle w:val="ListBullet"/>
      </w:pPr>
      <w:r>
        <w:t>Visual timeline of vessel schedule</w:t>
      </w:r>
    </w:p>
    <w:p>
      <w:pPr>
        <w:pStyle w:val="ListBullet"/>
      </w:pPr>
      <w:r>
        <w:t>Filter by terminal (BCT/BAY)</w:t>
      </w:r>
    </w:p>
    <w:p>
      <w:pPr>
        <w:pStyle w:val="ListBullet"/>
      </w:pPr>
      <w:r>
        <w:t>Alert notifications for new arrivals or ETA changes</w:t>
      </w:r>
    </w:p>
    <w:p>
      <w:pPr>
        <w:pStyle w:val="Heading2"/>
      </w:pPr>
      <w:r>
        <w:t>6.2 Container Management</w:t>
      </w:r>
    </w:p>
    <w:p>
      <w:pPr>
        <w:pStyle w:val="ListBullet"/>
      </w:pPr>
      <w:r>
        <w:t>Search containers by BOL, container number, or booking</w:t>
      </w:r>
    </w:p>
    <w:p>
      <w:pPr>
        <w:pStyle w:val="ListBullet"/>
      </w:pPr>
      <w:r>
        <w:t>Display container status pipeline (On Vessel → Available → Released → Picked Up)</w:t>
      </w:r>
    </w:p>
    <w:p>
      <w:pPr>
        <w:pStyle w:val="ListBullet"/>
      </w:pPr>
      <w:r>
        <w:t>Show availability date and last free day (demurrage tracking)</w:t>
      </w:r>
    </w:p>
    <w:p>
      <w:pPr>
        <w:pStyle w:val="ListBullet"/>
      </w:pPr>
      <w:r>
        <w:t>One-click gate appointment booking</w:t>
      </w:r>
    </w:p>
    <w:p>
      <w:pPr>
        <w:pStyle w:val="ListBullet"/>
      </w:pPr>
      <w:r>
        <w:t>Document upload (delivery orders, customs releases)</w:t>
      </w:r>
    </w:p>
    <w:p>
      <w:pPr>
        <w:pStyle w:val="ListBullet"/>
      </w:pPr>
      <w:r>
        <w:t>Automated alerts when containers become available</w:t>
      </w:r>
    </w:p>
    <w:p>
      <w:pPr>
        <w:pStyle w:val="Heading2"/>
      </w:pPr>
      <w:r>
        <w:t>6.3 Dispatch Operations</w:t>
      </w:r>
    </w:p>
    <w:p>
      <w:pPr>
        <w:pStyle w:val="ListBullet"/>
      </w:pPr>
      <w:r>
        <w:t>View all shipments by status on Kanban board</w:t>
      </w:r>
    </w:p>
    <w:p>
      <w:pPr>
        <w:pStyle w:val="ListBullet"/>
      </w:pPr>
      <w:r>
        <w:t>Assign drivers to shipments with drag-and-drop</w:t>
      </w:r>
    </w:p>
    <w:p>
      <w:pPr>
        <w:pStyle w:val="ListBullet"/>
      </w:pPr>
      <w:r>
        <w:t>Track chassis assignments</w:t>
      </w:r>
    </w:p>
    <w:p>
      <w:pPr>
        <w:pStyle w:val="ListBullet"/>
      </w:pPr>
      <w:r>
        <w:t>Mobile driver app for status updates (React Native or PWA)</w:t>
      </w:r>
    </w:p>
    <w:p>
      <w:pPr>
        <w:pStyle w:val="ListBullet"/>
      </w:pPr>
      <w:r>
        <w:t>Real-time location tracking (optional GPS integration)</w:t>
      </w:r>
    </w:p>
    <w:p>
      <w:pPr>
        <w:pStyle w:val="ListBullet"/>
      </w:pPr>
      <w:r>
        <w:t>Driver availability calendar</w:t>
      </w:r>
    </w:p>
    <w:p>
      <w:pPr>
        <w:pStyle w:val="ListBullet"/>
      </w:pPr>
      <w:r>
        <w:t>Proof of delivery (POD) photo upload</w:t>
      </w:r>
    </w:p>
    <w:p>
      <w:pPr>
        <w:pStyle w:val="Heading2"/>
      </w:pPr>
      <w:r>
        <w:t>6.4 Warehouse Management (Baytown)</w:t>
      </w:r>
    </w:p>
    <w:p>
      <w:pPr>
        <w:pStyle w:val="ListBullet"/>
      </w:pPr>
      <w:r>
        <w:t>Inventory dashboard with current storage count</w:t>
      </w:r>
    </w:p>
    <w:p>
      <w:pPr>
        <w:pStyle w:val="ListBullet"/>
      </w:pPr>
      <w:r>
        <w:t>Receive inbound shipments (create inventory records)</w:t>
      </w:r>
    </w:p>
    <w:p>
      <w:pPr>
        <w:pStyle w:val="ListBullet"/>
      </w:pPr>
      <w:r>
        <w:t>Assign warehouse locations (bay/bin/shelf)</w:t>
      </w:r>
    </w:p>
    <w:p>
      <w:pPr>
        <w:pStyle w:val="ListBullet"/>
      </w:pPr>
      <w:r>
        <w:t>Schedule transload operations</w:t>
      </w:r>
    </w:p>
    <w:p>
      <w:pPr>
        <w:pStyle w:val="ListBullet"/>
      </w:pPr>
      <w:r>
        <w:t>Track storage duration for billing</w:t>
      </w:r>
    </w:p>
    <w:p>
      <w:pPr>
        <w:pStyle w:val="ListBullet"/>
      </w:pPr>
      <w:r>
        <w:t>Create outbound releases</w:t>
      </w:r>
    </w:p>
    <w:p>
      <w:pPr>
        <w:pStyle w:val="ListBullet"/>
      </w:pPr>
      <w:r>
        <w:t>Print warehouse receipts and labels</w:t>
      </w:r>
    </w:p>
    <w:p>
      <w:pPr>
        <w:pStyle w:val="Heading2"/>
      </w:pPr>
      <w:r>
        <w:t>6.5 Customer Portal</w:t>
      </w:r>
    </w:p>
    <w:p>
      <w:pPr>
        <w:pStyle w:val="ListBullet"/>
      </w:pPr>
      <w:r>
        <w:t>Login with email/password (Supabase Auth)</w:t>
      </w:r>
    </w:p>
    <w:p>
      <w:pPr>
        <w:pStyle w:val="ListBullet"/>
      </w:pPr>
      <w:r>
        <w:t>Track shipments by reference number</w:t>
      </w:r>
    </w:p>
    <w:p>
      <w:pPr>
        <w:pStyle w:val="ListBullet"/>
      </w:pPr>
      <w:r>
        <w:t>View container status and location</w:t>
      </w:r>
    </w:p>
    <w:p>
      <w:pPr>
        <w:pStyle w:val="ListBullet"/>
      </w:pPr>
      <w:r>
        <w:t>Download documents (BOLs, delivery receipts)</w:t>
      </w:r>
    </w:p>
    <w:p>
      <w:pPr>
        <w:pStyle w:val="ListBullet"/>
      </w:pPr>
      <w:r>
        <w:t>Email notifications for status changes</w:t>
      </w:r>
    </w:p>
    <w:p>
      <w:pPr>
        <w:pStyle w:val="ListBullet"/>
      </w:pPr>
      <w:r>
        <w:t>View invoice history</w:t>
      </w:r>
    </w:p>
    <w:p>
      <w:pPr>
        <w:pStyle w:val="ListBullet"/>
      </w:pPr>
      <w:r>
        <w:t>Request new quotes</w:t>
      </w:r>
    </w:p>
    <w:p>
      <w:pPr>
        <w:pStyle w:val="Heading2"/>
      </w:pPr>
      <w:r>
        <w:t>6.6 Billing &amp; Reporting</w:t>
      </w:r>
    </w:p>
    <w:p>
      <w:pPr>
        <w:pStyle w:val="ListBullet"/>
      </w:pPr>
      <w:r>
        <w:t>Rate card management (per-container, per-mile, storage fees)</w:t>
      </w:r>
    </w:p>
    <w:p>
      <w:pPr>
        <w:pStyle w:val="ListBullet"/>
      </w:pPr>
      <w:r>
        <w:t>Automated invoice generation on shipment completion</w:t>
      </w:r>
    </w:p>
    <w:p>
      <w:pPr>
        <w:pStyle w:val="ListBullet"/>
      </w:pPr>
      <w:r>
        <w:t>Track detention and demurrage charges</w:t>
      </w:r>
    </w:p>
    <w:p>
      <w:pPr>
        <w:pStyle w:val="ListBullet"/>
      </w:pPr>
      <w:r>
        <w:t>Export invoices to PDF</w:t>
      </w:r>
    </w:p>
    <w:p>
      <w:pPr>
        <w:pStyle w:val="ListBullet"/>
      </w:pPr>
      <w:r>
        <w:t>Financial dashboard: revenue, outstanding invoices</w:t>
      </w:r>
    </w:p>
    <w:p>
      <w:pPr>
        <w:pStyle w:val="ListBullet"/>
      </w:pPr>
      <w:r>
        <w:t>Performance metrics: on-time delivery %, shipments per day</w:t>
      </w:r>
    </w:p>
    <w:p>
      <w:pPr>
        <w:pStyle w:val="ListBullet"/>
      </w:pPr>
      <w:r>
        <w:t>Custom date range reports</w:t>
      </w:r>
    </w:p>
    <w:p>
      <w:r>
        <w:br w:type="page"/>
      </w:r>
    </w:p>
    <w:p>
      <w:pPr>
        <w:pStyle w:val="Heading1"/>
      </w:pPr>
      <w:r>
        <w:t>7. Security &amp; Deployment</w:t>
      </w:r>
    </w:p>
    <w:p>
      <w:pPr>
        <w:pStyle w:val="Heading2"/>
      </w:pPr>
      <w:r>
        <w:t>7.1 Security Measures</w:t>
      </w:r>
    </w:p>
    <w:p>
      <w:pPr>
        <w:pStyle w:val="ListBullet"/>
      </w:pPr>
      <w:r>
        <w:t>Authentication: Supabase Auth with JWT tokens</w:t>
      </w:r>
    </w:p>
    <w:p>
      <w:pPr>
        <w:pStyle w:val="ListBullet"/>
      </w:pPr>
      <w:r>
        <w:t>Row-level security (RLS) in database to isolate customer data</w:t>
      </w:r>
    </w:p>
    <w:p>
      <w:pPr>
        <w:pStyle w:val="ListBullet"/>
      </w:pPr>
      <w:r>
        <w:t>Role-based access control (Admin, Dispatcher, Driver, Customer)</w:t>
      </w:r>
    </w:p>
    <w:p>
      <w:pPr>
        <w:pStyle w:val="ListBullet"/>
      </w:pPr>
      <w:r>
        <w:t>HTTPS everywhere (automatic with Vercel)</w:t>
      </w:r>
    </w:p>
    <w:p>
      <w:pPr>
        <w:pStyle w:val="ListBullet"/>
      </w:pPr>
      <w:r>
        <w:t>API key security: Store Port Houston credentials in environment variables</w:t>
      </w:r>
    </w:p>
    <w:p>
      <w:pPr>
        <w:pStyle w:val="ListBullet"/>
      </w:pPr>
      <w:r>
        <w:t>Rate limiting on API endpoints</w:t>
      </w:r>
    </w:p>
    <w:p>
      <w:pPr>
        <w:pStyle w:val="ListBullet"/>
      </w:pPr>
      <w:r>
        <w:t>Audit logs for sensitive operations</w:t>
      </w:r>
    </w:p>
    <w:p>
      <w:pPr>
        <w:pStyle w:val="Heading2"/>
      </w:pPr>
      <w:r>
        <w:t>7.2 Deployment Architecture</w:t>
      </w:r>
    </w:p>
    <w:p>
      <w:r>
        <w:t>Frontend: Deployed to Vercel with automatic HTTPS, CDN, and global edge network. Zero-downtime deployments on every push to main branch.</w:t>
      </w:r>
    </w:p>
    <w:p>
      <w:r>
        <w:t>Database: Supabase managed PostgreSQL with automated backups (daily snapshots). Point-in-time recovery available.</w:t>
      </w:r>
    </w:p>
    <w:p>
      <w:r>
        <w:t>Scheduled Jobs: Vercel Cron Jobs for vessel schedule sync (every 6 hours). Alternative: GitHub Actions or Supabase Edge Functions.</w:t>
      </w:r>
    </w:p>
    <w:p>
      <w:pPr>
        <w:pStyle w:val="Heading2"/>
      </w:pPr>
      <w:r>
        <w:t>7.3 Backup &amp; Recovery</w:t>
      </w:r>
    </w:p>
    <w:p>
      <w:r>
        <w:t>Database: Daily automated backups retained for 30 days</w:t>
      </w:r>
    </w:p>
    <w:p>
      <w:r>
        <w:t>Code: Version controlled in GitHub with full history</w:t>
      </w:r>
    </w:p>
    <w:p>
      <w:r>
        <w:t>Documents: Supabase Storage with redundancy</w:t>
      </w:r>
    </w:p>
    <w:p>
      <w:r>
        <w:t>Recovery Time Objective (RTO): &lt; 1 hour</w:t>
      </w:r>
    </w:p>
    <w:p>
      <w:r>
        <w:br w:type="page"/>
      </w:r>
    </w:p>
    <w:p>
      <w:pPr>
        <w:pStyle w:val="Heading1"/>
      </w:pPr>
      <w:r>
        <w:t>8. Development Phases</w:t>
      </w:r>
    </w:p>
    <w:p>
      <w:pPr>
        <w:pStyle w:val="Heading2"/>
      </w:pPr>
      <w:r>
        <w:t>Phase 1: Foundation (Weeks 1-2)</w:t>
      </w:r>
    </w:p>
    <w:p>
      <w:pPr>
        <w:pStyle w:val="ListBullet"/>
      </w:pPr>
      <w:r>
        <w:t>Register for Port Houston API access</w:t>
      </w:r>
    </w:p>
    <w:p>
      <w:pPr>
        <w:pStyle w:val="ListBullet"/>
      </w:pPr>
      <w:r>
        <w:t>Set up GitHub repository and project structure</w:t>
      </w:r>
    </w:p>
    <w:p>
      <w:pPr>
        <w:pStyle w:val="ListBullet"/>
      </w:pPr>
      <w:r>
        <w:t>Initialize Next.js application with Tailwind</w:t>
      </w:r>
    </w:p>
    <w:p>
      <w:pPr>
        <w:pStyle w:val="ListBullet"/>
      </w:pPr>
      <w:r>
        <w:t>Configure Supabase project and authentication</w:t>
      </w:r>
    </w:p>
    <w:p>
      <w:pPr>
        <w:pStyle w:val="ListBullet"/>
      </w:pPr>
      <w:r>
        <w:t>Create database schema and seed test data</w:t>
      </w:r>
    </w:p>
    <w:p>
      <w:pPr>
        <w:pStyle w:val="ListBullet"/>
      </w:pPr>
      <w:r>
        <w:t>Build Port Houston API integration script</w:t>
      </w:r>
    </w:p>
    <w:p>
      <w:pPr>
        <w:pStyle w:val="ListBullet"/>
      </w:pPr>
      <w:r>
        <w:t>Create vessel sync scheduled job</w:t>
      </w:r>
    </w:p>
    <w:p>
      <w:pPr>
        <w:pStyle w:val="ListBullet"/>
      </w:pPr>
      <w:r>
        <w:t>Basic dashboard showing vessel arrivals</w:t>
      </w:r>
    </w:p>
    <w:p>
      <w:pPr>
        <w:pStyle w:val="Heading2"/>
      </w:pPr>
      <w:r>
        <w:t>Phase 2: Core Operations (Weeks 3-4)</w:t>
      </w:r>
    </w:p>
    <w:p>
      <w:pPr>
        <w:pStyle w:val="ListBullet"/>
      </w:pPr>
      <w:r>
        <w:t>Container tracking interface</w:t>
      </w:r>
    </w:p>
    <w:p>
      <w:pPr>
        <w:pStyle w:val="ListBullet"/>
      </w:pPr>
      <w:r>
        <w:t>Shipment creation and management</w:t>
      </w:r>
    </w:p>
    <w:p>
      <w:pPr>
        <w:pStyle w:val="ListBullet"/>
      </w:pPr>
      <w:r>
        <w:t>Gate appointment booking integration</w:t>
      </w:r>
    </w:p>
    <w:p>
      <w:pPr>
        <w:pStyle w:val="ListBullet"/>
      </w:pPr>
      <w:r>
        <w:t>Driver management module</w:t>
      </w:r>
    </w:p>
    <w:p>
      <w:pPr>
        <w:pStyle w:val="ListBullet"/>
      </w:pPr>
      <w:r>
        <w:t>Job assignment workflow</w:t>
      </w:r>
    </w:p>
    <w:p>
      <w:pPr>
        <w:pStyle w:val="ListBullet"/>
      </w:pPr>
      <w:r>
        <w:t>Status update interface (web + mobile-responsive)</w:t>
      </w:r>
    </w:p>
    <w:p>
      <w:pPr>
        <w:pStyle w:val="ListBullet"/>
      </w:pPr>
      <w:r>
        <w:t>Email notification system</w:t>
      </w:r>
    </w:p>
    <w:p>
      <w:pPr>
        <w:pStyle w:val="Heading2"/>
      </w:pPr>
      <w:r>
        <w:t>Phase 3: Warehouse &amp; Automation (Weeks 5-6)</w:t>
      </w:r>
    </w:p>
    <w:p>
      <w:pPr>
        <w:pStyle w:val="ListBullet"/>
      </w:pPr>
      <w:r>
        <w:t>Warehouse inventory module</w:t>
      </w:r>
    </w:p>
    <w:p>
      <w:pPr>
        <w:pStyle w:val="ListBullet"/>
      </w:pPr>
      <w:r>
        <w:t>Transload tracking</w:t>
      </w:r>
    </w:p>
    <w:p>
      <w:pPr>
        <w:pStyle w:val="ListBullet"/>
      </w:pPr>
      <w:r>
        <w:t>Automated alerts (vessel arrivals, container availability, detention warnings)</w:t>
      </w:r>
    </w:p>
    <w:p>
      <w:pPr>
        <w:pStyle w:val="ListBullet"/>
      </w:pPr>
      <w:r>
        <w:t>Document management (upload/download)</w:t>
      </w:r>
    </w:p>
    <w:p>
      <w:pPr>
        <w:pStyle w:val="ListBullet"/>
      </w:pPr>
      <w:r>
        <w:t>Basic reporting dashboard</w:t>
      </w:r>
    </w:p>
    <w:p>
      <w:pPr>
        <w:pStyle w:val="Heading2"/>
      </w:pPr>
      <w:r>
        <w:t>Phase 4: Customer Portal &amp; Billing (Weeks 7-8)</w:t>
      </w:r>
    </w:p>
    <w:p>
      <w:pPr>
        <w:pStyle w:val="ListBullet"/>
      </w:pPr>
      <w:r>
        <w:t>Customer portal with shipment tracking</w:t>
      </w:r>
    </w:p>
    <w:p>
      <w:pPr>
        <w:pStyle w:val="ListBullet"/>
      </w:pPr>
      <w:r>
        <w:t>Rate management system</w:t>
      </w:r>
    </w:p>
    <w:p>
      <w:pPr>
        <w:pStyle w:val="ListBullet"/>
      </w:pPr>
      <w:r>
        <w:t>Invoice generation</w:t>
      </w:r>
    </w:p>
    <w:p>
      <w:pPr>
        <w:pStyle w:val="ListBullet"/>
      </w:pPr>
      <w:r>
        <w:t>Financial reporting</w:t>
      </w:r>
    </w:p>
    <w:p>
      <w:pPr>
        <w:pStyle w:val="ListBullet"/>
      </w:pPr>
      <w:r>
        <w:t>User acceptance testing</w:t>
      </w:r>
    </w:p>
    <w:p>
      <w:pPr>
        <w:pStyle w:val="ListBullet"/>
      </w:pPr>
      <w:r>
        <w:t>Bug fixes and polish</w:t>
      </w:r>
    </w:p>
    <w:p>
      <w:pPr>
        <w:pStyle w:val="ListBullet"/>
      </w:pPr>
      <w:r>
        <w:t>Documentation and training</w:t>
      </w:r>
    </w:p>
    <w:p>
      <w:pPr>
        <w:pStyle w:val="Heading2"/>
      </w:pPr>
      <w:r>
        <w:t>Post-MVP Enhancements</w:t>
      </w:r>
    </w:p>
    <w:p>
      <w:pPr>
        <w:pStyle w:val="ListBullet"/>
      </w:pPr>
      <w:r>
        <w:t>Advanced route optimization</w:t>
      </w:r>
    </w:p>
    <w:p>
      <w:pPr>
        <w:pStyle w:val="ListBullet"/>
      </w:pPr>
      <w:r>
        <w:t>QuickBooks/accounting integration</w:t>
      </w:r>
    </w:p>
    <w:p>
      <w:pPr>
        <w:pStyle w:val="ListBullet"/>
      </w:pPr>
      <w:r>
        <w:t>Predictive analytics (demurrage risk)</w:t>
      </w:r>
    </w:p>
    <w:p>
      <w:pPr>
        <w:pStyle w:val="ListBullet"/>
      </w:pPr>
      <w:r>
        <w:t>Mobile app (React Native)</w:t>
      </w:r>
    </w:p>
    <w:p>
      <w:pPr>
        <w:pStyle w:val="ListBullet"/>
      </w:pPr>
      <w:r>
        <w:t>Customer API for programmatic access</w:t>
      </w:r>
    </w:p>
    <w:p>
      <w:pPr>
        <w:pStyle w:val="ListBullet"/>
      </w:pPr>
      <w:r>
        <w:t>Equipment maintenance tracking</w:t>
      </w:r>
    </w:p>
    <w:p>
      <w:pPr>
        <w:pStyle w:val="ListBullet"/>
      </w:pPr>
      <w:r>
        <w:t>Advanced reporting and business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